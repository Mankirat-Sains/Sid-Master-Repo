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# Document</w:t>
      </w:r>
    </w:p>
    <w:p>
      <w:r>
        <w:t>Generated content for: Untitled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